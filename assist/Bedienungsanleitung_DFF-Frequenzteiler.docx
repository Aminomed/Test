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egoe UI" w:hAnsi="Segoe UI"/>
          <w:b/>
          <w:color w:val="0D47A1"/>
          <w:sz w:val="64"/>
        </w:rPr>
        <w:t>D-Flipflop Frequenzteiler</w:t>
      </w:r>
    </w:p>
    <w:p>
      <w:pPr>
        <w:jc w:val="center"/>
      </w:pPr>
      <w:r>
        <w:rPr>
          <w:rFonts w:ascii="Segoe UI" w:hAnsi="Segoe UI"/>
          <w:color w:val="424242"/>
          <w:sz w:val="36"/>
        </w:rPr>
        <w:t>Visuelles Design-Tool</w:t>
      </w:r>
    </w:p>
    <w:p/>
    <w:p>
      <w:pPr>
        <w:jc w:val="center"/>
      </w:pPr>
      <w:r>
        <w:rPr>
          <w:color w:val="0D47A1"/>
          <w:sz w:val="28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Segoe UI" w:hAnsi="Segoe UI"/>
          <w:color w:val="616161"/>
          <w:sz w:val="32"/>
        </w:rPr>
        <w:t>Bedienungsanleitung</w:t>
      </w:r>
    </w:p>
    <w:p/>
    <w:p>
      <w:pPr>
        <w:jc w:val="center"/>
      </w:pPr>
      <w:r>
        <w:rPr>
          <w:rFonts w:ascii="Segoe UI" w:hAnsi="Segoe UI"/>
          <w:color w:val="909090"/>
          <w:sz w:val="22"/>
        </w:rPr>
        <w:t>Version 1.0  ·  Juli 2026</w:t>
      </w:r>
    </w:p>
    <w:p>
      <w:r>
        <w:br w:type="page"/>
      </w:r>
    </w:p>
    <w:p>
      <w:pPr>
        <w:pStyle w:val="Heading1"/>
      </w:pPr>
      <w:r>
        <w:t>Inhaltsverzeichnis</w:t>
      </w:r>
    </w:p>
    <w:p>
      <w:pPr>
        <w:spacing w:after="40" w:before="0"/>
      </w:pPr>
      <w:r>
        <w:rPr>
          <w:color w:val="333333"/>
          <w:sz w:val="22"/>
        </w:rPr>
        <w:t>1.  Überblick</w:t>
      </w:r>
    </w:p>
    <w:p>
      <w:pPr>
        <w:spacing w:after="40" w:before="0"/>
      </w:pPr>
      <w:r>
        <w:rPr>
          <w:color w:val="333333"/>
          <w:sz w:val="22"/>
        </w:rPr>
        <w:t>2.  Systemvoraussetzungen</w:t>
      </w:r>
    </w:p>
    <w:p>
      <w:pPr>
        <w:spacing w:after="40" w:before="0"/>
      </w:pPr>
      <w:r>
        <w:rPr>
          <w:color w:val="333333"/>
          <w:sz w:val="22"/>
        </w:rPr>
        <w:t>3.  Installation und Start</w:t>
      </w:r>
    </w:p>
    <w:p>
      <w:pPr>
        <w:spacing w:after="40" w:before="0"/>
      </w:pPr>
      <w:r>
        <w:rPr>
          <w:color w:val="333333"/>
          <w:sz w:val="22"/>
        </w:rPr>
        <w:t>4.  Benutzeroberfläche</w:t>
      </w:r>
    </w:p>
    <w:p>
      <w:pPr>
        <w:spacing w:after="40" w:before="0"/>
      </w:pPr>
      <w:r>
        <w:rPr>
          <w:color w:val="333333"/>
          <w:sz w:val="22"/>
        </w:rPr>
        <w:t>5.  Bedienung Schritt für Schritt</w:t>
      </w:r>
    </w:p>
    <w:p>
      <w:pPr>
        <w:spacing w:after="40" w:before="0"/>
      </w:pPr>
      <w:r>
        <w:rPr>
          <w:color w:val="333333"/>
          <w:sz w:val="22"/>
        </w:rPr>
        <w:t>6.  Die Ansichten im Detail</w:t>
      </w:r>
    </w:p>
    <w:p>
      <w:pPr>
        <w:spacing w:after="40" w:before="0"/>
      </w:pPr>
      <w:r>
        <w:rPr>
          <w:color w:val="333333"/>
          <w:sz w:val="22"/>
        </w:rPr>
        <w:t xml:space="preserve">    6.1  Schaltplan</w:t>
      </w:r>
    </w:p>
    <w:p>
      <w:pPr>
        <w:spacing w:after="40" w:before="0"/>
      </w:pPr>
      <w:r>
        <w:rPr>
          <w:color w:val="333333"/>
          <w:sz w:val="22"/>
        </w:rPr>
        <w:t xml:space="preserve">    6.2  Timing-Diagramm</w:t>
      </w:r>
    </w:p>
    <w:p>
      <w:pPr>
        <w:spacing w:after="40" w:before="0"/>
      </w:pPr>
      <w:r>
        <w:rPr>
          <w:color w:val="333333"/>
          <w:sz w:val="22"/>
        </w:rPr>
        <w:t xml:space="preserve">    6.3  Boolesche Gleichungen</w:t>
      </w:r>
    </w:p>
    <w:p>
      <w:pPr>
        <w:spacing w:after="40" w:before="0"/>
      </w:pPr>
      <w:r>
        <w:rPr>
          <w:color w:val="333333"/>
          <w:sz w:val="22"/>
        </w:rPr>
        <w:t xml:space="preserve">    6.4  Wahrheitstabelle</w:t>
      </w:r>
    </w:p>
    <w:p>
      <w:pPr>
        <w:spacing w:after="40" w:before="0"/>
      </w:pPr>
      <w:r>
        <w:rPr>
          <w:color w:val="333333"/>
          <w:sz w:val="22"/>
        </w:rPr>
        <w:t>7.  Beispiele</w:t>
      </w:r>
    </w:p>
    <w:p>
      <w:pPr>
        <w:spacing w:after="40" w:before="0"/>
      </w:pPr>
      <w:r>
        <w:rPr>
          <w:color w:val="333333"/>
          <w:sz w:val="22"/>
        </w:rPr>
        <w:t>8.  Theoretischer Hintergrund</w:t>
      </w:r>
    </w:p>
    <w:p>
      <w:pPr>
        <w:spacing w:after="40" w:before="0"/>
      </w:pPr>
      <w:r>
        <w:rPr>
          <w:color w:val="333333"/>
          <w:sz w:val="22"/>
        </w:rPr>
        <w:t>9.  Fehlerbehebung</w:t>
      </w:r>
    </w:p>
    <w:p>
      <w:pPr>
        <w:spacing w:after="40" w:before="0"/>
      </w:pPr>
      <w:r>
        <w:rPr>
          <w:color w:val="333333"/>
          <w:sz w:val="22"/>
        </w:rPr>
        <w:t>10.  EXE selbst erstellen</w:t>
      </w:r>
    </w:p>
    <w:p>
      <w:r>
        <w:br w:type="page"/>
      </w:r>
    </w:p>
    <w:p>
      <w:pPr>
        <w:pStyle w:val="Heading1"/>
      </w:pPr>
      <w:r>
        <w:t>1. Überblick</w:t>
      </w:r>
    </w:p>
    <w:p>
      <w:r>
        <w:t>Der D-Flipflop Frequenzteiler ist ein visuelles Design-Tool, mit dem Sie beliebige Frequenzteilungen mithilfe von D-Flipflops darstellen können. Das Programm berechnet die vollständige digitale Schaltung für einen synchronen Zähler und zeigt:</w:t>
      </w:r>
    </w:p>
    <w:p>
      <w:pPr>
        <w:pStyle w:val="ListBullet"/>
      </w:pPr>
      <w:r>
        <w:rPr>
          <w:b/>
        </w:rPr>
        <w:t xml:space="preserve">Schaltplan: </w:t>
      </w:r>
      <w:r>
        <w:t>Visuelle Darstellung der D-Flipflops mit Next-State-Logik, Ausgangslogik, Taktverteilung und Rückkopplung</w:t>
      </w:r>
    </w:p>
    <w:p>
      <w:pPr>
        <w:pStyle w:val="ListBullet"/>
      </w:pPr>
      <w:r>
        <w:rPr>
          <w:b/>
        </w:rPr>
        <w:t xml:space="preserve">Timing-Diagramm: </w:t>
      </w:r>
      <w:r>
        <w:t>Digitale Signalverläufe über mehrere Perioden (CLK, alle Q-Ausgänge, fout)</w:t>
      </w:r>
    </w:p>
    <w:p>
      <w:pPr>
        <w:pStyle w:val="ListBullet"/>
      </w:pPr>
      <w:r>
        <w:rPr>
          <w:b/>
        </w:rPr>
        <w:t xml:space="preserve">Boolesche Gleichungen: </w:t>
      </w:r>
      <w:r>
        <w:t>Minimierte Gleichungen (Quine-McCluskey-Verfahren) für alle D-Eingänge und den Ausgang</w:t>
      </w:r>
    </w:p>
    <w:p>
      <w:pPr>
        <w:pStyle w:val="ListBullet"/>
      </w:pPr>
      <w:r>
        <w:rPr>
          <w:b/>
        </w:rPr>
        <w:t xml:space="preserve">Wahrheitstabelle: </w:t>
      </w:r>
      <w:r>
        <w:t>Vollständige Zustandstabelle mit farbiger Hervorhebung und CSV-Export</w:t>
      </w:r>
    </w:p>
    <w:p>
      <w:pPr>
        <w:pStyle w:val="Heading1"/>
      </w:pPr>
      <w:r>
        <w:t>2. Systemvoraussetzungen</w:t>
      </w:r>
    </w:p>
    <w:p>
      <w:pPr>
        <w:pStyle w:val="Heading3"/>
      </w:pPr>
      <w:r>
        <w:t>Für die EXE-Version:</w:t>
      </w:r>
    </w:p>
    <w:p>
      <w:pPr>
        <w:pStyle w:val="ListBullet"/>
      </w:pPr>
      <w:r>
        <w:t>Windows 10 oder höher (64-Bit)</w:t>
      </w:r>
    </w:p>
    <w:p>
      <w:pPr>
        <w:pStyle w:val="ListBullet"/>
      </w:pPr>
      <w:r>
        <w:t>Keine zusätzliche Software erforderlich</w:t>
      </w:r>
    </w:p>
    <w:p>
      <w:pPr>
        <w:pStyle w:val="ListBullet"/>
      </w:pPr>
      <w:r>
        <w:t>Ca. 12 MB Festplattenspeicher</w:t>
      </w:r>
    </w:p>
    <w:p>
      <w:pPr>
        <w:pStyle w:val="Heading3"/>
      </w:pPr>
      <w:r>
        <w:t>Für die Python-Version:</w:t>
      </w:r>
    </w:p>
    <w:p>
      <w:pPr>
        <w:pStyle w:val="ListBullet"/>
      </w:pPr>
      <w:r>
        <w:t>Python 3.10 oder höher</w:t>
      </w:r>
    </w:p>
    <w:p>
      <w:pPr>
        <w:pStyle w:val="ListBullet"/>
      </w:pPr>
      <w:r>
        <w:t>tkinter (in Standard-Python enthalten)</w:t>
      </w:r>
    </w:p>
    <w:p>
      <w:pPr>
        <w:pStyle w:val="ListBullet"/>
      </w:pPr>
      <w:r>
        <w:t>Keine zusätzlichen Pakete erforderlich</w:t>
      </w:r>
    </w:p>
    <w:p>
      <w:pPr>
        <w:pStyle w:val="Heading1"/>
      </w:pPr>
      <w:r>
        <w:t>3. Installation und Start</w:t>
      </w:r>
    </w:p>
    <w:p>
      <w:pPr>
        <w:pStyle w:val="Heading2"/>
      </w:pPr>
      <w:r>
        <w:t>EXE-Version (empfohlen)</w:t>
      </w:r>
    </w:p>
    <w:p>
      <w:r>
        <w:t>Die EXE-Datei benötigt keine Installation. Doppelklicken Sie einfach auf DFF-Frequenzteiler.exe um das Programm zu starten.</w:t>
      </w:r>
    </w:p>
    <w:p>
      <w:pPr>
        <w:ind w:left="283"/>
      </w:pPr>
      <w:r>
        <w:rPr>
          <w:b/>
          <w:color w:val="0D47A1"/>
        </w:rPr>
        <w:t xml:space="preserve">ℹ Hinweis: </w:t>
      </w:r>
      <w:r>
        <w:rPr>
          <w:color w:val="555555"/>
        </w:rPr>
        <w:t>Beim ersten Start kann Windows SmartScreen eine Warnung anzeigen, da die EXE nicht digital signiert ist. Klicken Sie auf "Weitere Informationen" → "Trotzdem ausführen".</w:t>
      </w:r>
    </w:p>
    <w:p>
      <w:pPr>
        <w:pStyle w:val="Heading2"/>
      </w:pPr>
      <w:r>
        <w:t>Python-Version</w:t>
      </w:r>
    </w:p>
    <w:p>
      <w:r>
        <w:t>Öffnen Sie ein Terminal im Projektordner und führen Sie aus:</w:t>
      </w:r>
    </w:p>
    <w:p>
      <w:pPr>
        <w:ind w:left="567"/>
      </w:pPr>
      <w:r>
        <w:rPr>
          <w:rFonts w:ascii="Consolas" w:hAnsi="Consolas"/>
          <w:color w:val="0D47A1"/>
          <w:sz w:val="22"/>
        </w:rPr>
        <w:t>py main.py</w:t>
      </w:r>
    </w:p>
    <w:p>
      <w:pPr>
        <w:pStyle w:val="Heading1"/>
      </w:pPr>
      <w:r>
        <w:t>4. Benutzeroberfläche</w:t>
      </w:r>
    </w:p>
    <w:p>
      <w:r>
        <w:t>Die Benutzeroberfläche ist in mehrere Bereiche unterteilt: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47A1"/>
          </w:tcPr>
          <w:p>
            <w:r>
              <w:rPr>
                <w:b/>
                <w:color w:val="FFFFFF"/>
              </w:rPr>
              <w:t>Bereich</w:t>
            </w:r>
          </w:p>
        </w:tc>
        <w:tc>
          <w:tcPr>
            <w:tcW w:type="dxa" w:w="4703"/>
            <w:shd w:fill="0D47A1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4703"/>
          </w:tcPr>
          <w:p>
            <w:r>
              <w:t>Titel und Kurzbeschreibung des Programms</w:t>
            </w:r>
          </w:p>
        </w:tc>
      </w:tr>
      <w:tr>
        <w:tc>
          <w:tcPr>
            <w:tcW w:type="dxa" w:w="4703"/>
            <w:shd w:fill="E8EAF6"/>
          </w:tcPr>
          <w:p>
            <w:r>
              <w:rPr>
                <w:b/>
              </w:rPr>
              <w:t>Eingabebereich</w:t>
            </w:r>
          </w:p>
        </w:tc>
        <w:tc>
          <w:tcPr>
            <w:tcW w:type="dxa" w:w="4703"/>
            <w:shd w:fill="E8EAF6"/>
          </w:tcPr>
          <w:p>
            <w:r>
              <w:t>Felder für Teilungsfaktor N und Duty-Cycle-Zähler k, sowie die Buttons "Generieren" und "Wahrheitstabelle"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Tab-Ansicht</w:t>
            </w:r>
          </w:p>
        </w:tc>
        <w:tc>
          <w:tcPr>
            <w:tcW w:type="dxa" w:w="4703"/>
          </w:tcPr>
          <w:p>
            <w:r>
              <w:t>Drei Tabs: Schaltplan, Timing-Diagramm, Gleichungen</w:t>
            </w:r>
          </w:p>
        </w:tc>
      </w:tr>
      <w:tr>
        <w:tc>
          <w:tcPr>
            <w:tcW w:type="dxa" w:w="4703"/>
            <w:shd w:fill="E8EAF6"/>
          </w:tcPr>
          <w:p>
            <w:r>
              <w:rPr>
                <w:b/>
              </w:rPr>
              <w:t>Statusleiste</w:t>
            </w:r>
          </w:p>
        </w:tc>
        <w:tc>
          <w:tcPr>
            <w:tcW w:type="dxa" w:w="4703"/>
            <w:shd w:fill="E8EAF6"/>
          </w:tcPr>
          <w:p>
            <w:r>
              <w:t>Zeigt Informationen zum aktuellen Frequenzteiler oder Fehlermeldungen an</w:t>
            </w:r>
          </w:p>
        </w:tc>
      </w:tr>
    </w:tbl>
    <w:p/>
    <w:p>
      <w:pPr>
        <w:pStyle w:val="Heading1"/>
      </w:pPr>
      <w:r>
        <w:t>5. Bedienung Schritt für Schritt</w:t>
      </w:r>
    </w:p>
    <w:p>
      <w:r>
        <w:rPr>
          <w:b/>
          <w:color w:val="1A237E"/>
          <w:sz w:val="22"/>
        </w:rPr>
        <w:t>Schritt 1: Teilungsfaktor N eingeben</w:t>
      </w:r>
    </w:p>
    <w:p>
      <w:r>
        <w:t>Geben Sie den gewünschten Teilungsfaktor in das Feld "Teilungsfaktor N" ein. Dies bestimmt das Verhältnis fout = fin / N.</w:t>
        <w:br/>
        <w:t>Beispiel: N = 7 bedeutet, die Ausgangsfrequenz ist 1/7 der Eingangsfrequenz.</w:t>
      </w:r>
    </w:p>
    <w:p>
      <w:r>
        <w:rPr>
          <w:b/>
          <w:color w:val="1A237E"/>
          <w:sz w:val="22"/>
        </w:rPr>
        <w:t>Schritt 2: Duty-Cycle-Zähler k eingeben</w:t>
      </w:r>
    </w:p>
    <w:p>
      <w:r>
        <w:t>Geben Sie die Anzahl der Takte ein, in denen der Ausgang HIGH sein soll. Der Duty-Cycle beträgt dann k/N.</w:t>
        <w:br/>
        <w:t>Beispiel: k = 4 bei N = 7 ergibt einen Duty-Cycle von 4/7 ≈ 57,1%.</w:t>
      </w:r>
    </w:p>
    <w:p>
      <w:r>
        <w:rPr>
          <w:b/>
          <w:color w:val="1A237E"/>
          <w:sz w:val="22"/>
        </w:rPr>
        <w:t>Schritt 3: Auf "Generieren" klicken</w:t>
      </w:r>
    </w:p>
    <w:p>
      <w:r>
        <w:t>Das Programm berechnet die Schaltung und zeigt sofort den Schaltplan an. Die Statusleiste zeigt eine Zusammenfassung: Anzahl Flipflops, genutzte/mögliche Zustände.</w:t>
      </w:r>
    </w:p>
    <w:p>
      <w:r>
        <w:rPr>
          <w:b/>
          <w:color w:val="1A237E"/>
          <w:sz w:val="22"/>
        </w:rPr>
        <w:t>Schritt 4: Zwischen den Tabs wechseln</w:t>
      </w:r>
    </w:p>
    <w:p>
      <w:r>
        <w:t>Klicken Sie auf die Tabs "Schaltplan", "Timing-Diagramm" oder "Gleichungen", um die verschiedenen Darstellungen zu sehen.</w:t>
      </w:r>
    </w:p>
    <w:p>
      <w:r>
        <w:rPr>
          <w:b/>
          <w:color w:val="1A237E"/>
          <w:sz w:val="22"/>
        </w:rPr>
        <w:t>Schritt 5: Wahrheitstabelle öffnen (optional)</w:t>
      </w:r>
    </w:p>
    <w:p>
      <w:r>
        <w:t>Klicken Sie auf den Button "Wahrheitstabelle", um ein separates Fenster mit der vollständigen Zustandstabelle zu öffnen. Von dort können Sie die Tabelle auch als CSV-Datei exportieren.</w:t>
      </w:r>
    </w:p>
    <w:p>
      <w:pPr>
        <w:pStyle w:val="Heading1"/>
      </w:pPr>
      <w:r>
        <w:t>6. Die Ansichten im Detail</w:t>
      </w:r>
    </w:p>
    <w:p>
      <w:pPr>
        <w:pStyle w:val="Heading2"/>
      </w:pPr>
      <w:r>
        <w:t>6.1 Schaltplan</w:t>
      </w:r>
    </w:p>
    <w:p>
      <w:r>
        <w:t>Der Schaltplan zeigt die vollständige digitale Schaltung des Frequenzteilers. Folgende Elemente werden dargestellt:</w:t>
      </w:r>
    </w:p>
    <w:p>
      <w:pPr>
        <w:pStyle w:val="ListBullet"/>
      </w:pPr>
      <w:r>
        <w:rPr>
          <w:b/>
        </w:rPr>
        <w:t xml:space="preserve">D-Flipflops (FF₀, FF₁, ...): </w:t>
      </w:r>
      <w:r>
        <w:t>Jedes Flipflop wird als Kasten mit den Pins D (Dateneingang), Q (Ausgang), Q̄ (invertierter Ausgang) und CLK (Takteingang) dargestellt. Die Anzahl der Flipflops beträgt ⌈log₂(N)⌉.</w:t>
      </w:r>
    </w:p>
    <w:p>
      <w:pPr>
        <w:pStyle w:val="ListBullet"/>
      </w:pPr>
      <w:r>
        <w:rPr>
          <w:b/>
        </w:rPr>
        <w:t xml:space="preserve">Next-State-Logik: </w:t>
      </w:r>
      <w:r>
        <w:t>Eine Box oberhalb der Flipflops zeigt die kombinatorische Logik, die den nächsten Zustand berechnet. Die minimierten booleschen Gleichungen für jeden D-Eingang sind darin aufgeführt.</w:t>
      </w:r>
    </w:p>
    <w:p>
      <w:pPr>
        <w:pStyle w:val="ListBullet"/>
      </w:pPr>
      <w:r>
        <w:rPr>
          <w:b/>
        </w:rPr>
        <w:t xml:space="preserve">Ausgangslogik: </w:t>
      </w:r>
      <w:r>
        <w:t>Eine Box rechts neben den Flipflops zeigt die Gleichung für den Ausgang fout.</w:t>
      </w:r>
    </w:p>
    <w:p>
      <w:pPr>
        <w:pStyle w:val="ListBullet"/>
      </w:pPr>
      <w:r>
        <w:rPr>
          <w:b/>
        </w:rPr>
        <w:t xml:space="preserve">Taktverteilung (CLK): </w:t>
      </w:r>
      <w:r>
        <w:t>Eine blaue Leitung am unteren Rand verbindet den Eingang fin mit allen CLK-Pins der Flipflops.</w:t>
      </w:r>
    </w:p>
    <w:p>
      <w:pPr>
        <w:pStyle w:val="ListBullet"/>
      </w:pPr>
      <w:r>
        <w:rPr>
          <w:b/>
        </w:rPr>
        <w:t xml:space="preserve">Rückkopplung: </w:t>
      </w:r>
      <w:r>
        <w:t>Gelbe/goldene Leitungen zeigen, wie die Q-Ausgänge zurück zur Next-State-Logik geführt werden.</w:t>
      </w:r>
    </w:p>
    <w:p>
      <w:r>
        <w:t>Der Schaltplan ist scrollbar – bei vielen Flipflops können Sie horizontal und vertikal scrollen.</w:t>
      </w:r>
    </w:p>
    <w:p>
      <w:pPr>
        <w:pStyle w:val="Heading3"/>
      </w:pPr>
      <w:r>
        <w:t>Farbkodierung im Schaltplan: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47A1"/>
          </w:tcPr>
          <w:p>
            <w:r>
              <w:rPr>
                <w:b/>
                <w:color w:val="FFFFFF"/>
              </w:rPr>
              <w:t>Farbe</w:t>
            </w:r>
          </w:p>
        </w:tc>
        <w:tc>
          <w:tcPr>
            <w:tcW w:type="dxa" w:w="4703"/>
            <w:shd w:fill="0D47A1"/>
          </w:tcPr>
          <w:p>
            <w:r>
              <w:rPr>
                <w:b/>
                <w:color w:val="FFFFFF"/>
              </w:rPr>
              <w:t>Bedeutung</w:t>
            </w:r>
          </w:p>
        </w:tc>
      </w:tr>
      <w:tr>
        <w:tc>
          <w:tcPr>
            <w:tcW w:type="dxa" w:w="4703"/>
          </w:tcPr>
          <w:p>
            <w:r>
              <w:t>Blau</w:t>
            </w:r>
          </w:p>
        </w:tc>
        <w:tc>
          <w:tcPr>
            <w:tcW w:type="dxa" w:w="4703"/>
          </w:tcPr>
          <w:p>
            <w:r>
              <w:t>Taktsignal (CLK / fin)</w:t>
            </w:r>
          </w:p>
        </w:tc>
      </w:tr>
      <w:tr>
        <w:tc>
          <w:tcPr>
            <w:tcW w:type="dxa" w:w="4703"/>
          </w:tcPr>
          <w:p>
            <w:r>
              <w:t>Grün</w:t>
            </w:r>
          </w:p>
        </w:tc>
        <w:tc>
          <w:tcPr>
            <w:tcW w:type="dxa" w:w="4703"/>
          </w:tcPr>
          <w:p>
            <w:r>
              <w:t>Datenleitungen (D-Eingänge)</w:t>
            </w:r>
          </w:p>
        </w:tc>
      </w:tr>
      <w:tr>
        <w:tc>
          <w:tcPr>
            <w:tcW w:type="dxa" w:w="4703"/>
          </w:tcPr>
          <w:p>
            <w:r>
              <w:t>Orange</w:t>
            </w:r>
          </w:p>
        </w:tc>
        <w:tc>
          <w:tcPr>
            <w:tcW w:type="dxa" w:w="4703"/>
          </w:tcPr>
          <w:p>
            <w:r>
              <w:t>Ausgangssignal (fout, Q-Ausgänge)</w:t>
            </w:r>
          </w:p>
        </w:tc>
      </w:tr>
      <w:tr>
        <w:tc>
          <w:tcPr>
            <w:tcW w:type="dxa" w:w="4703"/>
          </w:tcPr>
          <w:p>
            <w:r>
              <w:t>Gold/Gelb</w:t>
            </w:r>
          </w:p>
        </w:tc>
        <w:tc>
          <w:tcPr>
            <w:tcW w:type="dxa" w:w="4703"/>
          </w:tcPr>
          <w:p>
            <w:r>
              <w:t>Rückkopplungsleitungen</w:t>
            </w:r>
          </w:p>
        </w:tc>
      </w:tr>
      <w:tr>
        <w:tc>
          <w:tcPr>
            <w:tcW w:type="dxa" w:w="4703"/>
          </w:tcPr>
          <w:p>
            <w:r>
              <w:t>Lila</w:t>
            </w:r>
          </w:p>
        </w:tc>
        <w:tc>
          <w:tcPr>
            <w:tcW w:type="dxa" w:w="4703"/>
          </w:tcPr>
          <w:p>
            <w:r>
              <w:t>Logik-Blöcke</w:t>
            </w:r>
          </w:p>
        </w:tc>
      </w:tr>
    </w:tbl>
    <w:p/>
    <w:p>
      <w:pPr>
        <w:pStyle w:val="Heading2"/>
      </w:pPr>
      <w:r>
        <w:t>6.2 Timing-Diagramm</w:t>
      </w:r>
    </w:p>
    <w:p>
      <w:r>
        <w:t>Das Timing-Diagramm zeigt den zeitlichen Verlauf aller Signale über zwei vollständige Perioden:</w:t>
      </w:r>
    </w:p>
    <w:p>
      <w:pPr>
        <w:pStyle w:val="ListBullet"/>
      </w:pPr>
      <w:r>
        <w:t>CLK (fin): Das Eingangstaktsignal</w:t>
      </w:r>
    </w:p>
    <w:p>
      <w:pPr>
        <w:pStyle w:val="ListBullet"/>
      </w:pPr>
      <w:r>
        <w:t>Q₀, Q₁, ...: Die Ausgänge der einzelnen Flipflops</w:t>
      </w:r>
    </w:p>
    <w:p>
      <w:pPr>
        <w:pStyle w:val="ListBullet"/>
      </w:pPr>
      <w:r>
        <w:t>fout: Das Ausgangssignal nach der Frequenzteilung</w:t>
      </w:r>
    </w:p>
    <w:p>
      <w:r>
        <w:t>Oberhalb der Signale sind die Zustandsnummern angezeigt, sodass Sie nachverfolgen können, in welchem Zustand sich der Zähler zu jedem Zeitpunkt befindet. Am unteren Rand markieren Klammern die einzelnen Perioden.</w:t>
      </w:r>
    </w:p>
    <w:p>
      <w:pPr>
        <w:pStyle w:val="Heading2"/>
      </w:pPr>
      <w:r>
        <w:t>6.3 Boolesche Gleichungen</w:t>
      </w:r>
    </w:p>
    <w:p>
      <w:r>
        <w:t>Der Gleichungen-Tab zeigt alle minimierten booleschen Gleichungen: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47A1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703"/>
            <w:shd w:fill="0D47A1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4703"/>
          </w:tcPr>
          <w:p>
            <w:r>
              <w:t>D₀, D₁, ... (Next-State)</w:t>
            </w:r>
          </w:p>
        </w:tc>
        <w:tc>
          <w:tcPr>
            <w:tcW w:type="dxa" w:w="4703"/>
          </w:tcPr>
          <w:p>
            <w:r>
              <w:t>Gleichungen für die D-Eingänge jedes Flipflops als Funktion der aktuellen Zustände Q₀, Q₁, ...</w:t>
            </w:r>
          </w:p>
        </w:tc>
      </w:tr>
      <w:tr>
        <w:tc>
          <w:tcPr>
            <w:tcW w:type="dxa" w:w="4703"/>
          </w:tcPr>
          <w:p>
            <w:r>
              <w:t>fout (Ausgang)</w:t>
            </w:r>
          </w:p>
        </w:tc>
        <w:tc>
          <w:tcPr>
            <w:tcW w:type="dxa" w:w="4703"/>
          </w:tcPr>
          <w:p>
            <w:r>
              <w:t>Gleichung für das Ausgangssignal</w:t>
            </w:r>
          </w:p>
        </w:tc>
      </w:tr>
      <w:tr>
        <w:tc>
          <w:tcPr>
            <w:tcW w:type="dxa" w:w="4703"/>
          </w:tcPr>
          <w:p>
            <w:r>
              <w:t>Legende</w:t>
            </w:r>
          </w:p>
        </w:tc>
        <w:tc>
          <w:tcPr>
            <w:tcW w:type="dxa" w:w="4703"/>
          </w:tcPr>
          <w:p>
            <w:r>
              <w:t>Erklärung der Operatoren: · = UND, + = ODER, Q̄ = NICHT</w:t>
            </w:r>
          </w:p>
        </w:tc>
      </w:tr>
    </w:tbl>
    <w:p/>
    <w:p>
      <w:r>
        <w:t>Die Gleichungen werden mit dem Quine-McCluskey-Algorithmus minimiert. Ungenutzte Zustände werden als Don't-Care-Terme behandelt, was zu einfacheren Gleichungen führt.</w:t>
      </w:r>
    </w:p>
    <w:p>
      <w:pPr>
        <w:pStyle w:val="Heading2"/>
      </w:pPr>
      <w:r>
        <w:t>6.4 Wahrheitstabelle</w:t>
      </w:r>
    </w:p>
    <w:p>
      <w:r>
        <w:t>Die Wahrheitstabelle öffnet sich als separates Fenster und zeigt für jeden möglichen Zustand:</w:t>
      </w:r>
    </w:p>
    <w:p>
      <w:pPr>
        <w:pStyle w:val="ListBullet"/>
      </w:pPr>
      <w:r>
        <w:t>Zustandsnummer (dezimal)</w:t>
      </w:r>
    </w:p>
    <w:p>
      <w:pPr>
        <w:pStyle w:val="ListBullet"/>
      </w:pPr>
      <w:r>
        <w:t>Aktuelle Flipflop-Ausgänge (Q₂, Q₁, Q₀, ...)</w:t>
      </w:r>
    </w:p>
    <w:p>
      <w:pPr>
        <w:pStyle w:val="ListBullet"/>
      </w:pPr>
      <w:r>
        <w:t>Nächste D-Eingangswerte (D₂, D₁, D₀, ...)</w:t>
      </w:r>
    </w:p>
    <w:p>
      <w:pPr>
        <w:pStyle w:val="ListBullet"/>
      </w:pPr>
      <w:r>
        <w:t>Ausgangswert fout (1 oder 0)</w:t>
      </w:r>
    </w:p>
    <w:p>
      <w:pPr>
        <w:pStyle w:val="Heading3"/>
      </w:pPr>
      <w:r>
        <w:t>Farbkodierung:</w:t>
      </w:r>
    </w:p>
    <w:p>
      <w:pPr>
        <w:pStyle w:val="ListBullet"/>
      </w:pPr>
      <w:r>
        <w:t>Grün: Ausgang = 1 (HIGH)</w:t>
      </w:r>
    </w:p>
    <w:p>
      <w:pPr>
        <w:pStyle w:val="ListBullet"/>
      </w:pPr>
      <w:r>
        <w:t>Rot: Ausgang = 0 (LOW)</w:t>
      </w:r>
    </w:p>
    <w:p>
      <w:pPr>
        <w:pStyle w:val="ListBullet"/>
      </w:pPr>
      <w:r>
        <w:t>Grau: Ungenutzter Zustand (wird zu Zustand 0 zurückgesetzt)</w:t>
      </w:r>
    </w:p>
    <w:p>
      <w:pPr>
        <w:pStyle w:val="Heading3"/>
      </w:pPr>
      <w:r>
        <w:t>CSV-Export:</w:t>
      </w:r>
    </w:p>
    <w:p>
      <w:r>
        <w:t>Über den Button "CSV Exportieren" können Sie die Wahrheitstabelle als CSV-Datei speichern, z.B. für die Weiterverarbeitung in Excel. Das Trennzeichen ist das Semikolon (;).</w:t>
      </w:r>
    </w:p>
    <w:p>
      <w:pPr>
        <w:pStyle w:val="Heading1"/>
      </w:pPr>
      <w:r>
        <w:t>7. Beispiele</w:t>
      </w:r>
    </w:p>
    <w:p>
      <w:r>
        <w:rPr>
          <w:b/>
          <w:color w:val="1A237E"/>
        </w:rPr>
        <w:t>Teiler durch 2 (Halbierung)</w:t>
      </w:r>
    </w:p>
    <w:p>
      <w:pPr>
        <w:ind w:left="283"/>
      </w:pPr>
      <w:r>
        <w:rPr>
          <w:b/>
        </w:rPr>
        <w:t xml:space="preserve">Parameter: </w:t>
      </w:r>
      <w:r>
        <w:rPr>
          <w:rFonts w:ascii="Consolas" w:hAnsi="Consolas"/>
          <w:color w:val="0D47A1"/>
        </w:rPr>
        <w:t>N = 2, k = 1</w:t>
      </w:r>
    </w:p>
    <w:p>
      <w:pPr>
        <w:spacing w:after="240"/>
        <w:ind w:left="283"/>
      </w:pPr>
      <w:r>
        <w:t>1 Flipflop, Duty-Cycle 50%. Das einfachste Beispiel: Ein einzelnes D-Flipflop, dessen invertierter Ausgang Q̄ auf den D-Eingang rückgekoppelt wird.</w:t>
      </w:r>
    </w:p>
    <w:p>
      <w:r>
        <w:rPr>
          <w:b/>
          <w:color w:val="1A237E"/>
        </w:rPr>
        <w:t>Teiler durch 3</w:t>
      </w:r>
    </w:p>
    <w:p>
      <w:pPr>
        <w:ind w:left="283"/>
      </w:pPr>
      <w:r>
        <w:rPr>
          <w:b/>
        </w:rPr>
        <w:t xml:space="preserve">Parameter: </w:t>
      </w:r>
      <w:r>
        <w:rPr>
          <w:rFonts w:ascii="Consolas" w:hAnsi="Consolas"/>
          <w:color w:val="0D47A1"/>
        </w:rPr>
        <w:t>N = 3, k = 1</w:t>
      </w:r>
    </w:p>
    <w:p>
      <w:pPr>
        <w:spacing w:after="240"/>
        <w:ind w:left="283"/>
      </w:pPr>
      <w:r>
        <w:t>2 Flipflops, Duty-Cycle 33,3%. Zeigt einen Zähler mit drei Zuständen (0, 1, 2) und einem ungenutzten Zustand (3).</w:t>
      </w:r>
    </w:p>
    <w:p>
      <w:r>
        <w:rPr>
          <w:b/>
          <w:color w:val="1A237E"/>
        </w:rPr>
        <w:t>Teiler durch 7 mit 4/7 Duty-Cycle</w:t>
      </w:r>
    </w:p>
    <w:p>
      <w:pPr>
        <w:ind w:left="283"/>
      </w:pPr>
      <w:r>
        <w:rPr>
          <w:b/>
        </w:rPr>
        <w:t xml:space="preserve">Parameter: </w:t>
      </w:r>
      <w:r>
        <w:rPr>
          <w:rFonts w:ascii="Consolas" w:hAnsi="Consolas"/>
          <w:color w:val="0D47A1"/>
        </w:rPr>
        <w:t>N = 7, k = 4</w:t>
      </w:r>
    </w:p>
    <w:p>
      <w:pPr>
        <w:spacing w:after="240"/>
        <w:ind w:left="283"/>
      </w:pPr>
      <w:r>
        <w:t>3 Flipflops, Duty-Cycle 57,1%. Ein typisches Beispiel für eine nicht-triviale Teilung mit asymmetrischem Duty-Cycle. Der Ausgang ist für 4 von 7 Takten HIGH.</w:t>
      </w:r>
    </w:p>
    <w:p>
      <w:r>
        <w:rPr>
          <w:b/>
          <w:color w:val="1A237E"/>
        </w:rPr>
        <w:t>Teiler durch 10 (Dekadenzähler)</w:t>
      </w:r>
    </w:p>
    <w:p>
      <w:pPr>
        <w:ind w:left="283"/>
      </w:pPr>
      <w:r>
        <w:rPr>
          <w:b/>
        </w:rPr>
        <w:t xml:space="preserve">Parameter: </w:t>
      </w:r>
      <w:r>
        <w:rPr>
          <w:rFonts w:ascii="Consolas" w:hAnsi="Consolas"/>
          <w:color w:val="0D47A1"/>
        </w:rPr>
        <w:t>N = 10, k = 5</w:t>
      </w:r>
    </w:p>
    <w:p>
      <w:pPr>
        <w:spacing w:after="240"/>
        <w:ind w:left="283"/>
      </w:pPr>
      <w:r>
        <w:t>4 Flipflops, Duty-Cycle 50%. Entspricht einem BCD-Zähler (0–9) mit 6 ungenutzten Zuständen (10–15).</w:t>
      </w:r>
    </w:p>
    <w:p>
      <w:r>
        <w:rPr>
          <w:b/>
          <w:color w:val="1A237E"/>
        </w:rPr>
        <w:t>Teiler durch 12</w:t>
      </w:r>
    </w:p>
    <w:p>
      <w:pPr>
        <w:ind w:left="283"/>
      </w:pPr>
      <w:r>
        <w:rPr>
          <w:b/>
        </w:rPr>
        <w:t xml:space="preserve">Parameter: </w:t>
      </w:r>
      <w:r>
        <w:rPr>
          <w:rFonts w:ascii="Consolas" w:hAnsi="Consolas"/>
          <w:color w:val="0D47A1"/>
        </w:rPr>
        <w:t>N = 12, k = 6</w:t>
      </w:r>
    </w:p>
    <w:p>
      <w:pPr>
        <w:spacing w:after="240"/>
        <w:ind w:left="283"/>
      </w:pPr>
      <w:r>
        <w:t>4 Flipflops, Duty-Cycle 50%. Ein Zähler modulo 12 mit 4 ungenutzten Zuständen.</w:t>
      </w:r>
    </w:p>
    <w:p>
      <w:pPr>
        <w:pStyle w:val="Heading1"/>
      </w:pPr>
      <w:r>
        <w:t>8. Theoretischer Hintergrund</w:t>
      </w:r>
    </w:p>
    <w:p>
      <w:pPr>
        <w:pStyle w:val="Heading2"/>
      </w:pPr>
      <w:r>
        <w:t>Synchroner Zähler mit D-Flipflops</w:t>
      </w:r>
    </w:p>
    <w:p>
      <w:r>
        <w:t>Ein Frequenzteiler durch N wird als synchroner Zähler implementiert. Der Zähler zählt von 0 bis N−1 und beginnt dann wieder bei 0. Alle Flipflops werden vom gleichen Taktsignal (fin) getrieben.</w:t>
      </w:r>
    </w:p>
    <w:p>
      <w:pPr>
        <w:pStyle w:val="Heading2"/>
      </w:pPr>
      <w:r>
        <w:t>Anzahl der Flipflops</w:t>
      </w:r>
    </w:p>
    <w:p>
      <w:r>
        <w:t>Die Anzahl der benötigten D-Flipflops berechnet sich als:</w:t>
        <w:br/>
        <w:br/>
        <w:t xml:space="preserve">    n = ⌈log₂(N)⌉</w:t>
        <w:br/>
        <w:br/>
        <w:t>Dabei ist ⌈ ⌉ die Aufrundungsfunktion (Ceiling). Mit n Flipflops können 2ⁿ Zustände dargestellt werden. Ist N keine Zweierpotenz, bleiben einige Zustände ungenutzt.</w:t>
      </w:r>
    </w:p>
    <w:p>
      <w:pPr>
        <w:pStyle w:val="Heading2"/>
      </w:pPr>
      <w:r>
        <w:t>Duty-Cycle</w:t>
      </w:r>
    </w:p>
    <w:p>
      <w:r>
        <w:t>Der Duty-Cycle bestimmt, für wie viele der N Zustände der Ausgang HIGH ist. Bei einem Duty-Cycle von k/N ist der Ausgang für die ersten k Zustände (0 bis k−1) HIGH und für die restlichen N−k Zustände (k bis N−1) LOW.</w:t>
      </w:r>
    </w:p>
    <w:p>
      <w:pPr>
        <w:pStyle w:val="Heading2"/>
      </w:pPr>
      <w:r>
        <w:t>Quine-McCluskey-Minimierung</w:t>
      </w:r>
    </w:p>
    <w:p>
      <w:r>
        <w:t>Die booleschen Gleichungen werden mit dem Quine-McCluskey-Algorithmus minimiert. Dieser Algorithmus:</w:t>
        <w:br/>
        <w:br/>
        <w:t>1. Gruppiert alle Minterme nach Anzahl der Einsen</w:t>
        <w:br/>
        <w:t>2. Kombiniert benachbarte Terme (die sich in genau einem Bit unterscheiden)</w:t>
        <w:br/>
        <w:t>3. Wiederholt dies, bis keine weiteren Kombinationen möglich sind</w:t>
        <w:br/>
        <w:t>4. Findet die minimale Überdeckung aller Minterme (essentiell + greedy)</w:t>
        <w:br/>
        <w:br/>
        <w:t>Ungenutzte Zustände werden als Don't-Care-Terme behandelt, was die Minimierung verbessert.</w:t>
      </w:r>
    </w:p>
    <w:p>
      <w:pPr>
        <w:pStyle w:val="Heading2"/>
      </w:pPr>
      <w:r>
        <w:t>Ungenutzte Zustände</w:t>
      </w:r>
    </w:p>
    <w:p>
      <w:r>
        <w:t>Wenn N keine Zweierpotenz ist, gibt es ungenutzte Zustände. Die Schaltung ist so ausgelegt, dass sie aus jedem ungenutzten Zustand automatisch in den Zustand 0 zurückkehrt. Dies sorgt für Selbstkorrektur bei Störungen.</w:t>
      </w:r>
    </w:p>
    <w:p>
      <w:pPr>
        <w:pStyle w:val="Heading1"/>
      </w:pPr>
      <w:r>
        <w:t>9. Fehlerbehebung</w:t>
      </w:r>
    </w:p>
    <w:p>
      <w:r>
        <w:rPr>
          <w:b/>
          <w:color w:val="C62828"/>
        </w:rPr>
        <w:t>Problem: Fehlermeldung "Teilungsfaktor N muss ≥ 2 sein"</w:t>
      </w:r>
    </w:p>
    <w:p>
      <w:pPr>
        <w:spacing w:after="200"/>
      </w:pPr>
      <w:r>
        <w:rPr>
          <w:b/>
        </w:rPr>
        <w:t xml:space="preserve">Lösung: </w:t>
      </w:r>
      <w:r>
        <w:t>N muss mindestens 2 sein. Ein Teiler durch 1 ergibt keinen Sinn.</w:t>
      </w:r>
    </w:p>
    <w:p>
      <w:r>
        <w:rPr>
          <w:b/>
          <w:color w:val="C62828"/>
        </w:rPr>
        <w:t>Problem: Fehlermeldung "Duty-Cycle-Zähler k muss zwischen 1 und N−1 liegen"</w:t>
      </w:r>
    </w:p>
    <w:p>
      <w:pPr>
        <w:spacing w:after="200"/>
      </w:pPr>
      <w:r>
        <w:rPr>
          <w:b/>
        </w:rPr>
        <w:t xml:space="preserve">Lösung: </w:t>
      </w:r>
      <w:r>
        <w:t>k muss mindestens 1 und höchstens N−1 sein. Bei k=0 wäre der Ausgang immer LOW, bei k=N immer HIGH.</w:t>
      </w:r>
    </w:p>
    <w:p>
      <w:r>
        <w:rPr>
          <w:b/>
          <w:color w:val="C62828"/>
        </w:rPr>
        <w:t>Problem: Schaltplan ist abgeschnitten</w:t>
      </w:r>
    </w:p>
    <w:p>
      <w:pPr>
        <w:spacing w:after="200"/>
      </w:pPr>
      <w:r>
        <w:rPr>
          <w:b/>
        </w:rPr>
        <w:t xml:space="preserve">Lösung: </w:t>
      </w:r>
      <w:r>
        <w:t>Verwenden Sie die Scrollbalken am rechten und unteren Rand des Schaltplans, um den gesamten Plan zu sehen.</w:t>
      </w:r>
    </w:p>
    <w:p>
      <w:r>
        <w:rPr>
          <w:b/>
          <w:color w:val="C62828"/>
        </w:rPr>
        <w:t>Problem: EXE startet nicht</w:t>
      </w:r>
    </w:p>
    <w:p>
      <w:pPr>
        <w:spacing w:after="200"/>
      </w:pPr>
      <w:r>
        <w:rPr>
          <w:b/>
        </w:rPr>
        <w:t xml:space="preserve">Lösung: </w:t>
      </w:r>
      <w:r>
        <w:t>Stellen Sie sicher, dass Sie Windows 10/11 64-Bit verwenden. Falls Windows SmartScreen eine Warnung zeigt, klicken Sie auf "Weitere Informationen" → "Trotzdem ausführen".</w:t>
      </w:r>
    </w:p>
    <w:p>
      <w:r>
        <w:rPr>
          <w:b/>
          <w:color w:val="C62828"/>
        </w:rPr>
        <w:t>Problem: Darstellungsprobleme (unscharfer Text)</w:t>
      </w:r>
    </w:p>
    <w:p>
      <w:pPr>
        <w:spacing w:after="200"/>
      </w:pPr>
      <w:r>
        <w:rPr>
          <w:b/>
        </w:rPr>
        <w:t xml:space="preserve">Lösung: </w:t>
      </w:r>
      <w:r>
        <w:t>Das Programm unterstützt DPI-Skalierung. Falls Probleme auftreten, rechtsklicken Sie auf die EXE → Eigenschaften → Kompatibilität → "Hohe DPI-Einstellungen ändern".</w:t>
      </w:r>
    </w:p>
    <w:p>
      <w:pPr>
        <w:pStyle w:val="Heading1"/>
      </w:pPr>
      <w:r>
        <w:t>10. EXE selbst erstellen</w:t>
      </w:r>
    </w:p>
    <w:p>
      <w:r>
        <w:t>Falls Sie Änderungen am Quellcode vornehmen und eine neue EXE erstellen möchten:</w:t>
      </w:r>
    </w:p>
    <w:p>
      <w:pPr>
        <w:pStyle w:val="Heading3"/>
      </w:pPr>
      <w:r>
        <w:t>Voraussetzungen: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PyInstaller (py -m pip install pyinstaller)</w:t>
      </w:r>
    </w:p>
    <w:p>
      <w:pPr>
        <w:pStyle w:val="Heading3"/>
      </w:pPr>
      <w:r>
        <w:t>Build-Befehl:</w:t>
      </w:r>
    </w:p>
    <w:p>
      <w:pPr>
        <w:ind w:left="567"/>
      </w:pPr>
      <w:r>
        <w:rPr>
          <w:rFonts w:ascii="Consolas" w:hAnsi="Consolas"/>
          <w:color w:val="0D47A1"/>
          <w:sz w:val="20"/>
        </w:rPr>
        <w:t>py -m PyInstaller --onefile --windowed --name "DFF-Frequenzteiler" main.py</w:t>
      </w:r>
    </w:p>
    <w:p>
      <w:r>
        <w:t>Alternativ können Sie die mitgelieferte Datei build.bat per Doppelklick ausführen. Die fertige EXE wird im Ordner dist\ abgelegt.</w:t>
      </w:r>
    </w:p>
    <w:p>
      <w:pPr>
        <w:pStyle w:val="Heading3"/>
      </w:pPr>
      <w:r>
        <w:t>Projektstruktur: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47A1"/>
          </w:tcPr>
          <w:p>
            <w:r>
              <w:rPr>
                <w:b/>
                <w:color w:val="FFFFFF"/>
              </w:rPr>
              <w:t>Datei</w:t>
            </w:r>
          </w:p>
        </w:tc>
        <w:tc>
          <w:tcPr>
            <w:tcW w:type="dxa" w:w="4703"/>
            <w:shd w:fill="0D47A1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</w:rPr>
              <w:t>main.py</w:t>
            </w:r>
          </w:p>
        </w:tc>
        <w:tc>
          <w:tcPr>
            <w:tcW w:type="dxa" w:w="4703"/>
          </w:tcPr>
          <w:p>
            <w:r>
              <w:t>Hauptanwendung und Einstiegspunkt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</w:rPr>
              <w:t>circuit_logic.py</w:t>
            </w:r>
          </w:p>
        </w:tc>
        <w:tc>
          <w:tcPr>
            <w:tcW w:type="dxa" w:w="4703"/>
          </w:tcPr>
          <w:p>
            <w:r>
              <w:t>Kernlogik: Zustandsmaschine und Minimierung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</w:rPr>
              <w:t>circuit_drawer.py</w:t>
            </w:r>
          </w:p>
        </w:tc>
        <w:tc>
          <w:tcPr>
            <w:tcW w:type="dxa" w:w="4703"/>
          </w:tcPr>
          <w:p>
            <w:r>
              <w:t>Schaltplan-Zeichnung auf Canvas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</w:rPr>
              <w:t>truth_table_view.py</w:t>
            </w:r>
          </w:p>
        </w:tc>
        <w:tc>
          <w:tcPr>
            <w:tcW w:type="dxa" w:w="4703"/>
          </w:tcPr>
          <w:p>
            <w:r>
              <w:t>Wahrheitstabellen-Popup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</w:rPr>
              <w:t>timing_diagram.py</w:t>
            </w:r>
          </w:p>
        </w:tc>
        <w:tc>
          <w:tcPr>
            <w:tcW w:type="dxa" w:w="4703"/>
          </w:tcPr>
          <w:p>
            <w:r>
              <w:t>Timing-Diagramm-Zeichnung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nsolas" w:hAnsi="Consolas"/>
              </w:rPr>
              <w:t>theme.py</w:t>
            </w:r>
          </w:p>
        </w:tc>
        <w:tc>
          <w:tcPr>
            <w:tcW w:type="dxa" w:w="4703"/>
          </w:tcPr>
          <w:p>
            <w:r>
              <w:t>Farbschema und Schriftarten</w:t>
            </w:r>
          </w:p>
        </w:tc>
      </w:tr>
    </w:tbl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color w:val="0D47A1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Segoe UI" w:hAnsi="Segoe UI"/>
      <w:b/>
      <w:bCs/>
      <w:color w:val="1A237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Segoe UI" w:hAnsi="Segoe UI"/>
      <w:b/>
      <w:bCs/>
      <w:color w:val="28359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